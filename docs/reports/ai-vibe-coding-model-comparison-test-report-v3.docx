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1D5D8F"/>
          <w:sz w:val="26"/>
        </w:rPr>
        <w:t>AI VIBE CODING</w:t>
      </w:r>
    </w:p>
    <w:p>
      <w:pPr>
        <w:spacing w:after="160"/>
      </w:pPr>
      <w:r>
        <w:rPr>
          <w:b/>
          <w:color w:val="17324D"/>
          <w:sz w:val="60"/>
        </w:rPr>
        <w:t>Two-Model Comparison</w:t>
        <w:br/>
        <w:t>Human Test Report</w:t>
      </w:r>
    </w:p>
    <w:p>
      <w:r>
        <w:rPr>
          <w:color w:val="556878"/>
          <w:sz w:val="26"/>
        </w:rPr>
        <w:t>Version 3 · Expected vs actual + human Q&amp;A + completed case-study template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Document field</w:t>
            </w:r>
          </w:p>
        </w:tc>
        <w:tc>
          <w:tcPr>
            <w:tcW w:type="dxa" w:w="6803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Research problem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Which of two AI models produces the most usable software for a human tester, at an acceptable time and cost?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Candidate models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Model A: [exact provider/model ID]  |  Model B: [exact provider/model ID]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Application 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To-Do List web application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Application B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Original 1942-style vertical shooter game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 owner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[Name / Team]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 date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[YYYY-MM-DD]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Status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Human test template — enter measured results only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CEEF8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How to use this document</w:t>
              <w:br/>
            </w:r>
            <w:r>
              <w:rPr>
                <w:color w:val="17324D"/>
                <w:sz w:val="18"/>
              </w:rPr>
              <w:t>Follow the methodology in Section 3 and the two-developer sprint in Section 4. Record expected versus actual results in Section 5, interview users in Section 6, score the three layers in Section 7, then complete the limitations, case-study summary and recommendation. Enter measured results only.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1. Introduction</w:t>
      </w:r>
    </w:p>
    <w:p>
      <w:pPr>
        <w:pStyle w:val="Heading2"/>
        <w:keepNext/>
      </w:pPr>
      <w:r>
        <w:t>1.1 Research problem</w:t>
      </w:r>
    </w:p>
    <w:p>
      <w:pPr>
        <w:spacing w:after="120" w:line="259" w:lineRule="auto"/>
      </w:pPr>
      <w:r>
        <w:t>AI model fact sheets and public benchmarks can describe model capability, speed and price, but they do not prove that a model will produce a usable application in the company’s own coding workflow. A direct human test is required to compare two exact model versions under the same conditions.</w:t>
      </w:r>
    </w:p>
    <w:p>
      <w:pPr>
        <w:spacing w:after="120" w:line="259" w:lineRule="auto"/>
      </w:pPr>
      <w:r>
        <w:t>This report asks: Which model gives the better practical result across external evidence, controlled software delivery and human judgement?</w:t>
      </w:r>
    </w:p>
    <w:p>
      <w:pPr>
        <w:pStyle w:val="Heading2"/>
        <w:keepNext/>
      </w:pPr>
      <w:r>
        <w:t>1.2 Objectives</w:t>
      </w:r>
    </w:p>
    <w:p>
      <w:pPr>
        <w:pStyle w:val="ListBullet"/>
        <w:spacing w:after="60"/>
      </w:pPr>
      <w:r>
        <w:t>Compare exactly two pinned model versions, not broad model-family names.</w:t>
      </w:r>
    </w:p>
    <w:p>
      <w:pPr>
        <w:pStyle w:val="ListBullet"/>
        <w:spacing w:after="60"/>
      </w:pPr>
      <w:r>
        <w:t>Use external fact sheets and independent benchmarks as context, not as the final decision.</w:t>
      </w:r>
    </w:p>
    <w:p>
      <w:pPr>
        <w:pStyle w:val="ListBullet"/>
        <w:spacing w:after="60"/>
      </w:pPr>
      <w:r>
        <w:t>Test both models on the same To-Do List and the same 1942-style shooter requirements.</w:t>
      </w:r>
    </w:p>
    <w:p>
      <w:pPr>
        <w:pStyle w:val="ListBullet"/>
        <w:spacing w:after="60"/>
      </w:pPr>
      <w:r>
        <w:t>Measure functional quality, completion time, cost and correction effort.</w:t>
      </w:r>
    </w:p>
    <w:p>
      <w:pPr>
        <w:pStyle w:val="ListBullet"/>
        <w:spacing w:after="60"/>
      </w:pPr>
      <w:r>
        <w:t>Let human testers score usability, clarity and maintainability using a short common rubric.</w:t>
      </w:r>
    </w:p>
    <w:p>
      <w:pPr>
        <w:pStyle w:val="Heading2"/>
        <w:keepNext/>
      </w:pPr>
      <w:r>
        <w:t>1.3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81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Two models; two web applications; identical starting conditions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Claims about general intelligence or every coding use case</w:t>
            </w:r>
          </w:p>
        </w:tc>
      </w:tr>
      <w:tr>
        <w:tc>
          <w:tcPr>
            <w:tcW w:type="dxa" w:w="481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External facts, controlled app results and human scores</w:t>
            </w:r>
          </w:p>
        </w:tc>
        <w:tc>
          <w:tcPr>
            <w:tcW w:type="dxa" w:w="481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Long-term production support, penetration testing or vendor procurement approval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First build plus a fixed correction round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Unlimited prompting or manual rewriting by the tester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Context Review</w:t>
      </w:r>
    </w:p>
    <w:p>
      <w:pPr>
        <w:pStyle w:val="Heading2"/>
        <w:keepNext/>
      </w:pPr>
      <w:r>
        <w:t>2.1 Why three evaluation layers are needed</w:t>
      </w:r>
    </w:p>
    <w:p>
      <w:pPr>
        <w:spacing w:after="120" w:line="259" w:lineRule="auto"/>
      </w:pPr>
      <w:r>
        <w:t>External benchmarks provide comparable background, objective app tests show whether requirements work, and human evaluation captures usability and code quality that cannot be reduced to one automated score. ISO/IEC 25010:2023 provides a product-quality model for specifying and evaluating software quality.[1] Google Web Vitals provides user-centred web experience signals for loading, interactivity and visual stability.[2]</w:t>
      </w:r>
    </w:p>
    <w:p>
      <w:pPr>
        <w:pStyle w:val="Heading2"/>
        <w:keepNext/>
      </w:pPr>
      <w:r>
        <w:t>2.2 External fact sheet for the two candidates</w:t>
      </w:r>
    </w:p>
    <w:p>
      <w:pPr>
        <w:spacing w:after="120" w:line="259" w:lineRule="auto"/>
      </w:pPr>
      <w:r>
        <w:t>Complete this table before testing. Every value must name its source and capture date. Do not write only a family name such as “DeepSeek” or “Qwen”.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Fact-sheet item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Source / date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Exact provider and model 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Release / version date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Input and output price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Context window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Vision / screenshot input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Tool use / coding-agent support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Rate limits or subscription cap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Data handling / retention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External benchmark context</w:t>
      </w:r>
    </w:p>
    <w:p>
      <w:pPr>
        <w:spacing w:after="120" w:line="259" w:lineRule="auto"/>
      </w:pPr>
      <w:r>
        <w:t>Artificial Analysis reports coding-agent performance together with cost, token usage and execution time, and its index combines multiple software-engineering task sets.[3] SWE-bench focuses on resolving real repository issues.[4] Vibe Code Bench evaluates end-to-end web application generation through browser workflows.[5] Record only results that match the exact model and coding harness used; otherwise mark them “not directly comparable”.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External evidence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374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Coding Agent Index / exact harness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Background coding capability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time per task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the same as internal completion time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cost per task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the same as company subscription cost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SWE-bench or similar repository score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Maintenance-task context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End-to-end web-app benchmark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Closest external context to app generation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3. Methodology</w:t>
      </w:r>
    </w:p>
    <w:p>
      <w:pPr>
        <w:pStyle w:val="Heading2"/>
        <w:keepNext/>
      </w:pPr>
      <w:r>
        <w:t>3.1 Three-layer evaluation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7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6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41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Suggested weight</w:t>
            </w:r>
          </w:p>
        </w:tc>
        <w:tc>
          <w:tcPr>
            <w:tcW w:type="dxa" w:w="272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Human action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1. External evidence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Fact sheet, pricing and independent benchmark context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15%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Verify exact model, source and date</w:t>
            </w:r>
          </w:p>
        </w:tc>
      </w:tr>
      <w:tr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2. Controlled app test</w:t>
            </w:r>
          </w:p>
        </w:tc>
        <w:tc>
          <w:tcPr>
            <w:tcW w:type="dxa" w:w="36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Functional delivery, reliability, time, cost and correction effort</w:t>
            </w:r>
          </w:p>
        </w:tc>
        <w:tc>
          <w:tcPr>
            <w:tcW w:type="dxa" w:w="141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55%</w:t>
            </w:r>
          </w:p>
        </w:tc>
        <w:tc>
          <w:tcPr>
            <w:tcW w:type="dxa" w:w="272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the same two app tests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3. Human evaluation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Usability, visual clarity, requirement fit and maintainability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30%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Score both outputs with the same rubric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7D5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Important</w:t>
              <w:br/>
            </w:r>
            <w:r>
              <w:rPr>
                <w:color w:val="17324D"/>
                <w:sz w:val="18"/>
              </w:rPr>
              <w:t>The weights are a proposed internal decision rule, not an ISO or benchmark-provider standard. Change them before testing if business priorities differ.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Fair-test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493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43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Actual setting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Models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Record exact provider, model ID and reasoning setting.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Starting repository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a fresh identical copy for every model/app run.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Coding tool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the same IDE/agent, tool permissions and context policy.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Environment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Same OS, browser, runtime, hardware and network.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Prompt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two models receive the same frozen prompt for each app.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Time limit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Recommended maximum: 60 minutes per app run.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round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 fixed defect list and maximum two correction prompts.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Human editing</w:t>
            </w:r>
          </w:p>
        </w:tc>
        <w:tc>
          <w:tcPr>
            <w:tcW w:type="dxa" w:w="493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manual code repair before scoring model autonomy.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Runs</w:t>
            </w:r>
          </w:p>
        </w:tc>
        <w:tc>
          <w:tcPr>
            <w:tcW w:type="dxa" w:w="49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Two runs per model per app; use the median time and cost.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Application A — To-Do List</w:t>
      </w:r>
    </w:p>
    <w:p>
      <w:pPr>
        <w:spacing w:after="120" w:line="259" w:lineRule="auto"/>
      </w:pPr>
      <w:r>
        <w:t>Frozen task: Build a responsive To-Do List web application. A user can add, edit, delete, complete and reopen tasks; filter all/active/completed tasks; validate empty input; preserve tasks after reload; and use the app on desktop and mobile. Include automated tests and clear run instructions. Use no backend unless the frozen prompt explicitly requires 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6803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Start-up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Installs and starts without manual code repair.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Create / edit / delete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three actions work and update the list correctly.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Complete / reopen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State changes correctly and remains consistent.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Filtering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All, active and completed filters are accurate.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Validation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Empty or whitespace-only tasks are rejected clearly.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Persistence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Tasks remain after browser reload.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Responsive UI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Usable at 390×844 and 1440×900 without overflow.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Tests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Core task behaviour has passing automated tests.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Error handling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uncaught console errors during the test.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Application B — 1942-style Shooter</w:t>
      </w:r>
    </w:p>
    <w:p>
      <w:pPr>
        <w:spacing w:after="120" w:line="259" w:lineRule="auto"/>
      </w:pPr>
      <w:r>
        <w:t>Frozen task: Build an original browser-based vertical shooter inspired by 1940s aircraft arcade pacing. Do not copy protected art, names, levels or audio. Include one stage, one boss, movement, firing, enemies, collisions, score/lives, restart, keyboard and touch controls, responsive play and automated tests.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6803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criterion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Start-up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Opens to a playable start screen without manual repair.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Movement / firing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Keyboard and touch controls move and fire reliably.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Enemies / collision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Enemies spawn; bullets and damage register once.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Stage progression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One stage transitions to exactly one boss.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Boss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Boss attacks, takes damage and can be defeated.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Score / lives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HUD updates correctly and resets on restart.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End states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Victory, game-over and restart flows work.</w:t>
            </w:r>
          </w:p>
        </w:tc>
      </w:tr>
      <w:tr>
        <w:tc>
          <w:tcPr>
            <w:tcW w:type="dxa" w:w="283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Responsive UI</w:t>
            </w:r>
          </w:p>
        </w:tc>
        <w:tc>
          <w:tcPr>
            <w:tcW w:type="dxa" w:w="6803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Playable at 390×844 and 1440×900 without clipping.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Tests / console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Core logic tests pass and no fatal console errors appear.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Scrum Management — Two-Developer Work Plan</w:t>
      </w:r>
    </w:p>
    <w:p>
      <w:pPr>
        <w:spacing w:after="120" w:line="259" w:lineRule="auto"/>
      </w:pPr>
      <w:r>
        <w:t>Use one five-working-day sprint with a small shared board. Scrum breaks complex work into short, iterative sprints and uses clear roles and regular review to improve delivery.[6] For this two-developer test, keep the process lightweight: one planning session, a 10-minute daily check-in, one cross-review and one final review.</w:t>
      </w:r>
    </w:p>
    <w:p>
      <w:pPr>
        <w:pStyle w:val="Heading2"/>
        <w:keepNext/>
      </w:pPr>
      <w:r>
        <w:t>4.1 Roles and ownership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  <w:tc>
          <w:tcPr>
            <w:tcW w:type="dxa" w:w="340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Secondary responsibility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 owner / Product Owner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Freeze both app requirements, model IDs, scoring weights and acceptance criteria.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Resolve scope questions and approve the final recommendation.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Developer 1 — To-Do List owner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both models on the To-Do List and record objective results.</w:t>
            </w:r>
          </w:p>
        </w:tc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Cross-review the shooter output and human score.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Developer 2 — Shooter owner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both models on the 1942-style shooter and record objective results.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Cross-review the To-Do List output and human score.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Scrum facilitator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Developer 1 on Days 1–2; Developer 2 on Days 3–5.</w:t>
            </w:r>
          </w:p>
        </w:tc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Keep the board current and remove blockers; this is not a separate full-time role.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7D5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Fairness rule</w:t>
              <w:br/>
            </w:r>
            <w:r>
              <w:rPr>
                <w:color w:val="17324D"/>
                <w:sz w:val="18"/>
              </w:rPr>
              <w:t>Each developer tests both Model A and Model B for the application they own. Do not assign one model to each developer; that would mix model performance with developer differences.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Sprint 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Board state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Entry rule</w:t>
            </w:r>
          </w:p>
        </w:tc>
        <w:tc>
          <w:tcPr>
            <w:tcW w:type="dxa" w:w="385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Exit rule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Backlog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 is identified but not yet ready.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Requirements and acceptance criteria are clear.</w:t>
            </w:r>
          </w:p>
        </w:tc>
      </w:tr>
      <w:tr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Ready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Dependencies are available and the task can start.</w:t>
            </w:r>
          </w:p>
        </w:tc>
        <w:tc>
          <w:tcPr>
            <w:tcW w:type="dxa" w:w="385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developer pulls it within the WIP limit.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In Progress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Work has started; one active task maximum per developer.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Output is runnable and self-checked.</w:t>
            </w:r>
          </w:p>
        </w:tc>
      </w:tr>
      <w:tr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Review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Owner has supplied the output and recorded results.</w:t>
            </w:r>
          </w:p>
        </w:tc>
        <w:tc>
          <w:tcPr>
            <w:tcW w:type="dxa" w:w="385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Other developer completes cross-review.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Done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Acceptance criteria pass or failure is clearly recorded.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Result is included in the final scoring table.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Tasks for Developer 1 — To-Do List owner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442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Definition of done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D1-01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Prepare identical To-Do List starting repositories and verify the frozen prompt.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Both copies start from the same commit and environment.</w:t>
            </w:r>
          </w:p>
        </w:tc>
      </w:tr>
      <w:tr>
        <w:tc>
          <w:tcPr>
            <w:tcW w:type="dxa" w:w="124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D1-02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A twice on the To-Do List.</w:t>
            </w:r>
          </w:p>
        </w:tc>
        <w:tc>
          <w:tcPr>
            <w:tcW w:type="dxa" w:w="442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Both outputs, times, costs and correction counts are recorded.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D1-03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B twice on the To-Do List.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same measurements are recorded under identical limits.</w:t>
            </w:r>
          </w:p>
        </w:tc>
      </w:tr>
      <w:tr>
        <w:tc>
          <w:tcPr>
            <w:tcW w:type="dxa" w:w="124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D1-04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Execute functional, responsive and automated-test checks.</w:t>
            </w:r>
          </w:p>
        </w:tc>
        <w:tc>
          <w:tcPr>
            <w:tcW w:type="dxa" w:w="442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To-Do row in Section 5.2 has Pass/Partial/Fail plus a short observation.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D1-05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Complete external fact-sheet fields for Model A.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value has a source and capture date.</w:t>
            </w:r>
          </w:p>
        </w:tc>
      </w:tr>
      <w:tr>
        <w:tc>
          <w:tcPr>
            <w:tcW w:type="dxa" w:w="124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D1-06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Cross-review the shooter delivered by Developer 2.</w:t>
            </w:r>
          </w:p>
        </w:tc>
        <w:tc>
          <w:tcPr>
            <w:tcW w:type="dxa" w:w="442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Human Q&amp;A and scoring rubric are completed without editing the implementation.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Tasks for Developer 2 — Shooter owner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442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Definition of done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D2-01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Prepare identical shooter starting repositories and verify the frozen prompt.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Both copies start from the same commit and environment.</w:t>
            </w:r>
          </w:p>
        </w:tc>
      </w:tr>
      <w:tr>
        <w:tc>
          <w:tcPr>
            <w:tcW w:type="dxa" w:w="124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D2-02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A twice on the shooter.</w:t>
            </w:r>
          </w:p>
        </w:tc>
        <w:tc>
          <w:tcPr>
            <w:tcW w:type="dxa" w:w="442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Both outputs, times, costs and correction counts are recorded.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D2-03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B twice on the shooter.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same measurements are recorded under identical limits.</w:t>
            </w:r>
          </w:p>
        </w:tc>
      </w:tr>
      <w:tr>
        <w:tc>
          <w:tcPr>
            <w:tcW w:type="dxa" w:w="124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D2-04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Execute gameplay, boss-flow, responsive and automated-test checks.</w:t>
            </w:r>
          </w:p>
        </w:tc>
        <w:tc>
          <w:tcPr>
            <w:tcW w:type="dxa" w:w="442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shooter row in Section 5.3 has Pass/Partial/Fail plus a short observation.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D2-05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Complete external fact-sheet fields for Model B.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value has a source and capture date.</w:t>
            </w:r>
          </w:p>
        </w:tc>
      </w:tr>
      <w:tr>
        <w:tc>
          <w:tcPr>
            <w:tcW w:type="dxa" w:w="1247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D2-06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Cross-review the To-Do List delivered by Developer 1.</w:t>
            </w:r>
          </w:p>
        </w:tc>
        <w:tc>
          <w:tcPr>
            <w:tcW w:type="dxa" w:w="442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Human Q&amp;A and scoring rubric are completed without editing the implementation.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4.5 Five-day sprint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Day</w:t>
            </w:r>
          </w:p>
        </w:tc>
        <w:tc>
          <w:tcPr>
            <w:tcW w:type="dxa" w:w="272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Developer 1</w:t>
            </w:r>
          </w:p>
        </w:tc>
        <w:tc>
          <w:tcPr>
            <w:tcW w:type="dxa" w:w="272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Developer 2</w:t>
            </w:r>
          </w:p>
        </w:tc>
        <w:tc>
          <w:tcPr>
            <w:tcW w:type="dxa" w:w="249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Shared outcome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Day 1 — Plan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Prepare To-Do baseline and Model A facts.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Prepare shooter baseline and Model B facts.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Prompts, models, environment and acceptance criteria frozen.</w:t>
            </w:r>
          </w:p>
        </w:tc>
      </w:tr>
      <w:tr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Day 2 — Model A</w:t>
            </w:r>
          </w:p>
        </w:tc>
        <w:tc>
          <w:tcPr>
            <w:tcW w:type="dxa" w:w="272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A To-Do tests.</w:t>
            </w:r>
          </w:p>
        </w:tc>
        <w:tc>
          <w:tcPr>
            <w:tcW w:type="dxa" w:w="272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A shooter tests.</w:t>
            </w:r>
          </w:p>
        </w:tc>
        <w:tc>
          <w:tcPr>
            <w:tcW w:type="dxa" w:w="249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First two Model A runs per app completed.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Day 3 — Model B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B To-Do tests.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Model B shooter tests.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First two Model B runs per app completed.</w:t>
            </w:r>
          </w:p>
        </w:tc>
      </w:tr>
      <w:tr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Day 4 — Verify</w:t>
            </w:r>
          </w:p>
        </w:tc>
        <w:tc>
          <w:tcPr>
            <w:tcW w:type="dxa" w:w="272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Finish To-Do checks; review shooter.</w:t>
            </w:r>
          </w:p>
        </w:tc>
        <w:tc>
          <w:tcPr>
            <w:tcW w:type="dxa" w:w="272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Finish shooter checks; review To-Do.</w:t>
            </w:r>
          </w:p>
        </w:tc>
        <w:tc>
          <w:tcPr>
            <w:tcW w:type="dxa" w:w="249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Objective results and human scores complete.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Day 5 — Decide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Check calculations and limitations.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Check references and recommendation.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Sprint review, conclusion and retrospective completed.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4.6 Definition of Done</w:t>
      </w:r>
    </w:p>
    <w:p>
      <w:pPr>
        <w:pStyle w:val="ListBullet"/>
        <w:spacing w:after="60"/>
      </w:pPr>
      <w:r>
        <w:t>Both exact model IDs and external fact sheets are complete.</w:t>
      </w:r>
    </w:p>
    <w:p>
      <w:pPr>
        <w:pStyle w:val="ListBullet"/>
        <w:spacing w:after="60"/>
      </w:pPr>
      <w:r>
        <w:t>Both models have two runs for each application under the same limits.</w:t>
      </w:r>
    </w:p>
    <w:p>
      <w:pPr>
        <w:pStyle w:val="ListBullet"/>
        <w:spacing w:after="60"/>
      </w:pPr>
      <w:r>
        <w:t>All To-Do List and shooter result rows contain Pass/Partial/Fail and a concise observation.</w:t>
      </w:r>
    </w:p>
    <w:p>
      <w:pPr>
        <w:pStyle w:val="ListBullet"/>
        <w:spacing w:after="60"/>
      </w:pPr>
      <w:r>
        <w:t>Completion time, measured cost, correction prompts and failed runs are recorded.</w:t>
      </w:r>
    </w:p>
    <w:p>
      <w:pPr>
        <w:pStyle w:val="ListBullet"/>
        <w:spacing w:after="60"/>
      </w:pPr>
      <w:r>
        <w:t>Each developer has cross-reviewed the other application using the human rubric.</w:t>
      </w:r>
    </w:p>
    <w:p>
      <w:pPr>
        <w:pStyle w:val="ListBullet"/>
        <w:spacing w:after="60"/>
      </w:pPr>
      <w:r>
        <w:t>Final layer scores total correctly and the recommendation names its limitations.</w:t>
      </w:r>
    </w:p>
    <w:p>
      <w:r>
        <w:br w:type="page"/>
      </w:r>
    </w:p>
    <w:p>
      <w:pPr>
        <w:pStyle w:val="Heading1"/>
        <w:keepNext/>
      </w:pPr>
      <w:r>
        <w:t>5. Expected vs Actual Results</w:t>
      </w:r>
    </w:p>
    <w:p>
      <w:pPr>
        <w:spacing w:after="120" w:line="259" w:lineRule="auto"/>
      </w:pPr>
      <w:r>
        <w:t>Complete this section during the controlled test. “Expected” is frozen before the model run. “Actual” is the human tester’s direct observation after using the output. Start every actual-result entry with Pass, Partial or Fail, followed by one concise observation. Do not infer or fabricate missing results.</w:t>
      </w:r>
    </w:p>
    <w:p>
      <w:pPr>
        <w:pStyle w:val="Heading2"/>
        <w:keepNext/>
      </w:pPr>
      <w:r>
        <w:t>5.1 Run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55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/ app / run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First runnable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Accepted build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Cost / corrections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A · To-Do · Run 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  <w:tr>
        <w:tc>
          <w:tcPr>
            <w:tcW w:type="dxa" w:w="255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A · To-Do · Run 2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B · To-Do · Run 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  <w:tr>
        <w:tc>
          <w:tcPr>
            <w:tcW w:type="dxa" w:w="255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B · To-Do · Run 2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A · Shooter · Run 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  <w:tr>
        <w:tc>
          <w:tcPr>
            <w:tcW w:type="dxa" w:w="255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A · Shooter · Run 2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B · Shooter · Run 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  <w:tr>
        <w:tc>
          <w:tcPr>
            <w:tcW w:type="dxa" w:w="255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 B · Shooter · Run 2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[minutes]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[currency] / [count]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To-Do List — expected vs actual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11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3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 actual result</w:t>
            </w:r>
          </w:p>
        </w:tc>
        <w:tc>
          <w:tcPr>
            <w:tcW w:type="dxa" w:w="23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 actual result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Start-up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Installs and starts without manual code repair.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 + observation]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 + observation]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Create / edit / delete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Each action updates the correct task immediately.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Complete / reopen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 toggles correctly without losing task content.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Filtering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All, active and completed views show the correct records.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Validation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Empty input is rejected with a clear message.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Persistence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Tasks and states survive a browser reload.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Responsive UI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overflow; controls remain usable at both target sizes.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Automated tests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Core behaviour tests run and pass.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Console / errors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uncaught error appears during the test flow.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Shooter — expected vs actual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item</w:t>
            </w:r>
          </w:p>
        </w:tc>
        <w:tc>
          <w:tcPr>
            <w:tcW w:type="dxa" w:w="311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3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 actual result</w:t>
            </w:r>
          </w:p>
        </w:tc>
        <w:tc>
          <w:tcPr>
            <w:tcW w:type="dxa" w:w="23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 actual result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Start-up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human can start a playable game without code repair.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 + observation]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[Pass / Partial / Fail + observation]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Movement / firing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Keyboard and touch controls respond consistently.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Enemies / collision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Enemies spawn; hits and damage register once.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Stage progression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stage reaches exactly one boss encounter.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Boss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boss attacks, takes damage and can be defeated.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Score / lives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HUD updates correctly and resets on restart.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End states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Victory, game-over and restart flows are complete.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Responsive UI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Gameplay remains visible and usable at both target sizes.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Tests / console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Core tests pass and no fatal console error appears.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7D5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Actual-result rule</w:t>
              <w:br/>
            </w:r>
            <w:r>
              <w:rPr>
                <w:color w:val="17324D"/>
                <w:sz w:val="18"/>
              </w:rPr>
              <w:t>Record what happened, not what the model claimed. A requirement is not “Pass” until a human or automated test has exercised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6. Human Tester Q&amp;A</w:t>
      </w:r>
    </w:p>
    <w:p>
      <w:pPr>
        <w:spacing w:after="120" w:line="259" w:lineRule="auto"/>
      </w:pPr>
      <w:r>
        <w:t>Ask the same questions after each tester has used both model outputs. Record the tester’s own words where practical. Do not lead the tester toward either model.</w:t>
      </w:r>
    </w:p>
    <w:p>
      <w:pPr>
        <w:pStyle w:val="Heading2"/>
        <w:keepNext/>
      </w:pPr>
      <w:r>
        <w:t>6.1 Tester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1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 1</w:t>
            </w:r>
          </w:p>
        </w:tc>
        <w:tc>
          <w:tcPr>
            <w:tcW w:type="dxa" w:w="311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 2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Role / department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Technical experience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[Low / Medium / High]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[Low / Medium / High]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Prior use of To-Do apps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Prior use of browser games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Device / browser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Interview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23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15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 1 answer</w:t>
            </w:r>
          </w:p>
        </w:tc>
        <w:tc>
          <w:tcPr>
            <w:tcW w:type="dxa" w:w="215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 2 answer</w:t>
            </w:r>
          </w:p>
        </w:tc>
        <w:tc>
          <w:tcPr>
            <w:tcW w:type="dxa" w:w="209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1. On first use, did you know what to do next?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[Quote / summary]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[Quote / summary]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[Design action]</w:t>
            </w:r>
          </w:p>
        </w:tc>
      </w:tr>
      <w:tr>
        <w:tc>
          <w:tcPr>
            <w:tcW w:type="dxa" w:w="323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2. Which function or control was hardest to understand?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09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3. Did any result differ from what you expected?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23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4. Were error messages clear enough to recover?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09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5. Was the mobile version comfortable to use?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23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6. Which model output did you trust more, and why?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09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7. Would you release either output to real users as it stands?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23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8. What are the three highest-priority improvements?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15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09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Interview synthesis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43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Theme</w:t>
            </w:r>
          </w:p>
        </w:tc>
        <w:tc>
          <w:tcPr>
            <w:tcW w:type="dxa" w:w="238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238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243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 impact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Repeated positive feedback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Repeated confusion or failure</w:t>
            </w:r>
          </w:p>
        </w:tc>
        <w:tc>
          <w:tcPr>
            <w:tcW w:type="dxa" w:w="238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8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Most requested improvement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Release confidence</w:t>
            </w:r>
          </w:p>
        </w:tc>
        <w:tc>
          <w:tcPr>
            <w:tcW w:type="dxa" w:w="238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[Low / Medium / High]</w:t>
            </w:r>
          </w:p>
        </w:tc>
        <w:tc>
          <w:tcPr>
            <w:tcW w:type="dxa" w:w="238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[Low / Medium / High]</w:t>
            </w:r>
          </w:p>
        </w:tc>
        <w:tc>
          <w:tcPr>
            <w:tcW w:type="dxa" w:w="243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Three-Layer Evaluation Results</w:t>
      </w:r>
    </w:p>
    <w:p>
      <w:pPr>
        <w:pStyle w:val="Heading2"/>
        <w:keepNext/>
      </w:pPr>
      <w:r>
        <w:t>7.1 Layer 1 — External evidence score</w:t>
      </w:r>
    </w:p>
    <w:p>
      <w:pPr>
        <w:spacing w:after="120" w:line="259" w:lineRule="auto"/>
      </w:pPr>
      <w:r>
        <w:t>Score 0–15 after completing the fact sheet. Use the same normalization rule for both models and explain any non-comparable benchmark.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External item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Exact facts complete and current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[0–4]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[0–4]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Relevant coding benchmark performance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[0–5]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[0–5]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speed / latency evidence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Published price / cost evidence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[0–3]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Layer 1 total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7.2 Layer 2 — Controlled app-test score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Objective result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Maximum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98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To-Do List functional requirements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Shooter functional requirements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Reliability and tests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Completion speed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Measured cost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effort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Layer 2 total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55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Measured efficiency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6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311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to report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Median time to first runnable build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Minutes across two runs</w:t>
            </w:r>
          </w:p>
        </w:tc>
      </w:tr>
      <w:tr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Median time to accepted build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Include correction time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Measured model / tool cost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Currency and billing basis</w:t>
            </w:r>
          </w:p>
        </w:tc>
      </w:tr>
      <w:tr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prompts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Count per app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Failed or incomplete runs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Count out of four app runs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Layer 3 — Human evaluation</w:t>
      </w:r>
    </w:p>
    <w:p>
      <w:pPr>
        <w:spacing w:after="120" w:line="259" w:lineRule="auto"/>
      </w:pPr>
      <w:r>
        <w:t>Each tester scores 1–5 after using both apps. Use at least two testers where possible, then average the scores. A score of 3 means acceptable, not excellent.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Human criterion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 for the tester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 (1–5)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 (1–5)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Requirement fit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Did the output match what was requested without hidden gaps?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Ease of use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Could a new user understand and use both apps?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Visual clarity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Were layout, feedback, controls and states clear?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Correction quality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Did the model fix the stated defects without regressions?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Code clarity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Could a developer understand and extend the code?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Tester confidence</w:t>
            </w:r>
          </w:p>
        </w:tc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Would the tester choose this model for another similar task?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10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 3 conversion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Average human rating (out of 5)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51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Layer 3 score (average ÷ 5 × 30)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30]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30]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7.5 Final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402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Evaluation layer</w:t>
            </w:r>
          </w:p>
        </w:tc>
        <w:tc>
          <w:tcPr>
            <w:tcW w:type="dxa" w:w="170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226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External evidence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Controlled app test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55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Human evaluation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Overall score</w:t>
            </w:r>
          </w:p>
        </w:tc>
        <w:tc>
          <w:tcPr>
            <w:tcW w:type="dxa" w:w="170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Mandatory app requirements passed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Yes / No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7D5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Decision guardrail</w:t>
              <w:br/>
            </w:r>
            <w:r>
              <w:rPr>
                <w:color w:val="17324D"/>
                <w:sz w:val="18"/>
              </w:rPr>
              <w:t>Do not recommend a model that fails a core application flow merely because it has a higher external benchmark or lower cost.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Limitations</w:t>
      </w:r>
    </w:p>
    <w:p>
      <w:pPr>
        <w:spacing w:after="120" w:line="259" w:lineRule="auto"/>
      </w:pPr>
      <w:r>
        <w:t>Complete this section before making a recommendation. A limitation does not invalidate the test, but it defines what the results can and cannot support.</w:t>
      </w:r>
    </w:p>
    <w:p>
      <w:pPr>
        <w:pStyle w:val="Heading2"/>
        <w:keepNext/>
      </w:pPr>
      <w:r>
        <w:t>8.1 Standard limitations to assess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2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328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136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Applicable?</w:t>
            </w:r>
          </w:p>
        </w:tc>
        <w:tc>
          <w:tcPr>
            <w:tcW w:type="dxa" w:w="266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Impact / mitigation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Only two models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winner may not outperform an untested third model.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Two runs per model/app</w:t>
            </w:r>
          </w:p>
        </w:tc>
        <w:tc>
          <w:tcPr>
            <w:tcW w:type="dxa" w:w="328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Small samples may not represent normal variability.</w:t>
            </w:r>
          </w:p>
        </w:tc>
        <w:tc>
          <w:tcPr>
            <w:tcW w:type="dxa" w:w="136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Developer effect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Prompting and tool skill can influence model output.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Benchmark mismatch</w:t>
            </w:r>
          </w:p>
        </w:tc>
        <w:tc>
          <w:tcPr>
            <w:tcW w:type="dxa" w:w="328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Public benchmark tasks may differ from internal apps.</w:t>
            </w:r>
          </w:p>
        </w:tc>
        <w:tc>
          <w:tcPr>
            <w:tcW w:type="dxa" w:w="136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Cost-basis mismatch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Subscription, API and internal labour costs are different.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Narrow app sample</w:t>
            </w:r>
          </w:p>
        </w:tc>
        <w:tc>
          <w:tcPr>
            <w:tcW w:type="dxa" w:w="328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To-Do List and shooter do not represent all enterprise systems.</w:t>
            </w:r>
          </w:p>
        </w:tc>
        <w:tc>
          <w:tcPr>
            <w:tcW w:type="dxa" w:w="136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Security depth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This test is not a penetration test or compliance approval.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32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Long-term quality</w:t>
            </w:r>
          </w:p>
        </w:tc>
        <w:tc>
          <w:tcPr>
            <w:tcW w:type="dxa" w:w="328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Maintenance, scaling and production support are not fully tested.</w:t>
            </w:r>
          </w:p>
        </w:tc>
        <w:tc>
          <w:tcPr>
            <w:tcW w:type="dxa" w:w="136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[Yes / No]</w:t>
            </w:r>
          </w:p>
        </w:tc>
        <w:tc>
          <w:tcPr>
            <w:tcW w:type="dxa" w:w="266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Study-specific limitations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0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limitation</w:t>
            </w:r>
          </w:p>
        </w:tc>
        <w:tc>
          <w:tcPr>
            <w:tcW w:type="dxa" w:w="249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Affected result</w:t>
            </w:r>
          </w:p>
        </w:tc>
        <w:tc>
          <w:tcPr>
            <w:tcW w:type="dxa" w:w="1814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72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follow-up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[TBD]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[Low / Medium / High]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60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[TBD]</w:t>
            </w:r>
          </w:p>
        </w:tc>
        <w:tc>
          <w:tcPr>
            <w:tcW w:type="dxa" w:w="249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[Low / Medium / High]</w:t>
            </w:r>
          </w:p>
        </w:tc>
        <w:tc>
          <w:tcPr>
            <w:tcW w:type="dxa" w:w="272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[TBD]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[Low / Medium / High]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9. Completed Case Study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7D5"/>
          </w:tcPr>
          <w:p>
            <w:pPr>
              <w:spacing w:after="40"/>
            </w:pPr>
            <w:r/>
            <w:r>
              <w:rPr>
                <w:b/>
                <w:color w:val="17324D"/>
                <w:sz w:val="22"/>
              </w:rPr>
              <w:t>Use real results only</w:t>
              <w:br/>
            </w:r>
            <w:r>
              <w:rPr>
                <w:color w:val="17324D"/>
                <w:sz w:val="18"/>
              </w:rPr>
              <w:t>Complete this section after Sections 5–8 are finished. It is a concise case-study summary for management; it must not contain invented scores, quotes, timings or costs.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Case-study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Case-study field</w:t>
            </w:r>
          </w:p>
        </w:tc>
        <w:tc>
          <w:tcPr>
            <w:tcW w:type="dxa" w:w="669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Completed result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Business question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Which of the two pinned AI models is more suitable for the company’s Vibe Coding workflow?</w:t>
            </w:r>
          </w:p>
        </w:tc>
      </w:tr>
      <w:tr>
        <w:tc>
          <w:tcPr>
            <w:tcW w:type="dxa" w:w="294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Models tested</w:t>
            </w:r>
          </w:p>
        </w:tc>
        <w:tc>
          <w:tcPr>
            <w:tcW w:type="dxa" w:w="6690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Model A: [exact ID]  |  Model B: [exact ID]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Applications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Responsive To-Do List and original 1942-style browser shooter</w:t>
            </w:r>
          </w:p>
        </w:tc>
      </w:tr>
      <w:tr>
        <w:tc>
          <w:tcPr>
            <w:tcW w:type="dxa" w:w="294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Team and duration</w:t>
            </w:r>
          </w:p>
        </w:tc>
        <w:tc>
          <w:tcPr>
            <w:tcW w:type="dxa" w:w="6690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Two developers · [start date] to [end date]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Controlled runs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[TBD: number completed / planned]</w:t>
            </w:r>
          </w:p>
        </w:tc>
      </w:tr>
      <w:tr>
        <w:tc>
          <w:tcPr>
            <w:tcW w:type="dxa" w:w="294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Human testers</w:t>
            </w:r>
          </w:p>
        </w:tc>
        <w:tc>
          <w:tcPr>
            <w:tcW w:type="dxa" w:w="6690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[TBD: count and role mix]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Decision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[Model A / Model B / No decision]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Case-study outcomes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187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A</w:t>
            </w:r>
          </w:p>
        </w:tc>
        <w:tc>
          <w:tcPr>
            <w:tcW w:type="dxa" w:w="1871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Model B</w:t>
            </w:r>
          </w:p>
        </w:tc>
        <w:tc>
          <w:tcPr>
            <w:tcW w:type="dxa" w:w="3345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Overall three-layer score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100]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100]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55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Mandatory requirements passed</w:t>
            </w:r>
          </w:p>
        </w:tc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34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Median accepted-build time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55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Cost per accepted app</w:t>
            </w:r>
          </w:p>
        </w:tc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34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Average human rating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5]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 / 5]</w:t>
            </w:r>
          </w:p>
        </w:tc>
        <w:tc>
          <w:tcPr>
            <w:tcW w:type="dxa" w:w="33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255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Failed / incomplete runs</w:t>
            </w:r>
          </w:p>
        </w:tc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1871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  <w:tc>
          <w:tcPr>
            <w:tcW w:type="dxa" w:w="3345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9.3 Case-study narrative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Narrative item</w:t>
            </w:r>
          </w:p>
        </w:tc>
        <w:tc>
          <w:tcPr>
            <w:tcW w:type="dxa" w:w="7030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Management-ready summary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Problem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[What decision was required and why?]</w:t>
            </w:r>
          </w:p>
        </w:tc>
      </w:tr>
      <w:tr>
        <w:tc>
          <w:tcPr>
            <w:tcW w:type="dxa" w:w="260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Approach</w:t>
            </w:r>
          </w:p>
        </w:tc>
        <w:tc>
          <w:tcPr>
            <w:tcW w:type="dxa" w:w="7030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[Summarise three layers, two applications and Scrum delivery.]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Expected vs actual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[Name the most important confirmed result and largest gap.]</w:t>
            </w:r>
          </w:p>
        </w:tc>
      </w:tr>
      <w:tr>
        <w:tc>
          <w:tcPr>
            <w:tcW w:type="dxa" w:w="260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User voice</w:t>
            </w:r>
          </w:p>
        </w:tc>
        <w:tc>
          <w:tcPr>
            <w:tcW w:type="dxa" w:w="7030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[Insert one verified representative quote or write “No quote collected”.]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Limitations</w:t>
            </w:r>
          </w:p>
        </w:tc>
        <w:tc>
          <w:tcPr>
            <w:tcW w:type="dxa" w:w="703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[State the two limitations that most affect confidence.]</w:t>
            </w:r>
          </w:p>
        </w:tc>
      </w:tr>
      <w:tr>
        <w:tc>
          <w:tcPr>
            <w:tcW w:type="dxa" w:w="2608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Recommendation</w:t>
            </w:r>
          </w:p>
        </w:tc>
        <w:tc>
          <w:tcPr>
            <w:tcW w:type="dxa" w:w="7030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[Name the selected model, use case, conditions and next review date.]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Conclusion and Recommendations</w:t>
      </w:r>
    </w:p>
    <w:p>
      <w:pPr>
        <w:pStyle w:val="Heading2"/>
        <w:keepNext/>
      </w:pPr>
      <w:r>
        <w:t>10.1 Conclusion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 question</w:t>
            </w:r>
          </w:p>
        </w:tc>
        <w:tc>
          <w:tcPr>
            <w:tcW w:type="dxa" w:w="5669"/>
            <w:shd w:fill="17324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performed better overall?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[Model A / Model B] because [measured reason].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produced better To-Do List results?</w:t>
            </w:r>
          </w:p>
        </w:tc>
        <w:tc>
          <w:tcPr>
            <w:tcW w:type="dxa" w:w="56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produced better shooter results?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was faster?</w:t>
            </w:r>
          </w:p>
        </w:tc>
        <w:tc>
          <w:tcPr>
            <w:tcW w:type="dxa" w:w="56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[TBD: median accepted-build time]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cost less per accepted app?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  <w:tr>
        <w:tc>
          <w:tcPr>
            <w:tcW w:type="dxa" w:w="39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Which model did human testers prefer?</w:t>
            </w:r>
          </w:p>
        </w:tc>
        <w:tc>
          <w:tcPr>
            <w:tcW w:type="dxa" w:w="5669"/>
            <w:shd w:fill="F2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[TBD: average human rating]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7"/>
              </w:rPr>
              <w:t>What is the main limitation of this comparison?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[TBD]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Recommendation</w:t>
      </w:r>
    </w:p>
    <w:p>
      <w:pPr>
        <w:spacing w:after="120" w:line="259" w:lineRule="auto"/>
      </w:pPr>
      <w:r>
        <w:t>Recommended model: [MODEL A / MODEL B / NO DECISION].</w:t>
      </w:r>
    </w:p>
    <w:p>
      <w:pPr>
        <w:spacing w:after="120" w:line="259" w:lineRule="auto"/>
      </w:pPr>
      <w:r>
        <w:t>Reason: [Summarise the three layers: external evidence, controlled app results and human evaluation.]</w:t>
      </w:r>
    </w:p>
    <w:p>
      <w:pPr>
        <w:spacing w:after="120" w:line="259" w:lineRule="auto"/>
      </w:pPr>
      <w:r>
        <w:t>Recommended use: [Pilot / routine app generation / difficult defect escalation / further test only].</w:t>
      </w:r>
    </w:p>
    <w:p>
      <w:pPr>
        <w:spacing w:after="120" w:line="259" w:lineRule="auto"/>
      </w:pPr>
      <w:r>
        <w:t>Conditions: [Cost cap, approved data policy, required human review, or additional test.]</w:t>
      </w:r>
    </w:p>
    <w:p>
      <w:pPr>
        <w:pStyle w:val="Heading2"/>
        <w:keepNext/>
      </w:pPr>
      <w:r>
        <w:t>10.3 Next step</w:t>
      </w:r>
    </w:p>
    <w:p>
      <w:pPr>
        <w:pStyle w:val="ListBullet"/>
        <w:spacing w:after="60"/>
      </w:pPr>
      <w:r>
        <w:t>If the total scores differ by five points or less, run one additional round for each model and compare the new median.</w:t>
      </w:r>
    </w:p>
    <w:p>
      <w:pPr>
        <w:pStyle w:val="ListBullet"/>
        <w:spacing w:after="60"/>
      </w:pPr>
      <w:r>
        <w:t>If one model wins one app and loses the other, choose by expected company workload rather than forcing one universal winner.</w:t>
      </w:r>
    </w:p>
    <w:p>
      <w:pPr>
        <w:pStyle w:val="ListBullet"/>
        <w:spacing w:after="60"/>
      </w:pPr>
      <w:r>
        <w:t>Repeat the comparison when the provider changes the exact model version, pricing or coding harness.</w:t>
      </w:r>
    </w:p>
    <w:p>
      <w:pPr>
        <w:pStyle w:val="Heading1"/>
        <w:keepNext/>
      </w:pPr>
      <w:r>
        <w:t>11. References</w:t>
      </w:r>
    </w:p>
    <w:p>
      <w:pPr>
        <w:spacing w:after="100"/>
      </w:pPr>
      <w:r>
        <w:t>[1] ISO, ISO/IEC 25010:2023 — Product quality model. https://www.iso.org/standard/78176.html</w:t>
      </w:r>
    </w:p>
    <w:p>
      <w:pPr>
        <w:spacing w:after="100"/>
      </w:pPr>
      <w:r>
        <w:t>[2] Google web.dev, Web Vitals. https://web.dev/articles/vitals</w:t>
      </w:r>
    </w:p>
    <w:p>
      <w:pPr>
        <w:spacing w:after="100"/>
      </w:pPr>
      <w:r>
        <w:t>[3] Artificial Analysis, Coding Agent Benchmarks &amp; Leaderboard. https://artificialanalysis.ai/agents/coding-agents</w:t>
      </w:r>
    </w:p>
    <w:p>
      <w:pPr>
        <w:spacing w:after="100"/>
      </w:pPr>
      <w:r>
        <w:t>[4] SWE-bench, Official benchmark and leaderboards. https://www.swebench.com/</w:t>
      </w:r>
    </w:p>
    <w:p>
      <w:pPr>
        <w:spacing w:after="100"/>
      </w:pPr>
      <w:r>
        <w:t>[5] Tran et al., Vibe Code Bench: Evaluating AI Models on End-to-End Web Application Development. https://arxiv.org/abs/2603.04601</w:t>
      </w:r>
    </w:p>
    <w:p>
      <w:pPr>
        <w:spacing w:after="100"/>
      </w:pPr>
      <w:r>
        <w:t>[6] Atlassian, What is Scrum? Guide to the Agile Framework. https://www.atlassian.com/agile/scrum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556878"/>
        <w:sz w:val="16"/>
      </w:rPr>
      <w:t>AI VIBE CODING · TWO-MODEL HUMAN TEST · VERSION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5D8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Vibe Coding Two-Model Human Test Report — Version 3</dc:title>
  <dc:subject>Expected-versus-actual, user Q&amp;A and case-study template for comparing two AI coding models</dc:subject>
  <dc:creator>Engineering Team</dc:creator>
  <cp:keywords>AI model comparison, vibe coding, human test, fact sheet, to-do list, shooter</cp:keywords>
  <dc:description>Human test template; measured results must be entered by the tester.</dc:description>
  <cp:lastModifiedBy>Engineering Team</cp:lastModifiedBy>
  <cp:revision>1</cp:revision>
  <dcterms:created xsi:type="dcterms:W3CDTF">2013-12-23T23:15:00Z</dcterms:created>
  <dcterms:modified xsi:type="dcterms:W3CDTF">2013-12-23T23:15:00Z</dcterms:modified>
  <cp:category/>
</cp:coreProperties>
</file>